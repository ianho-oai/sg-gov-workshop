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Resident scam research transcripts</w:t>
      </w:r>
    </w:p>
    <w:p>
      <w:r>
        <w:t>Research team source notes for an intervention design workshop. Twelve fictional interviews and focus-group excerpts collected in September 2026. These accounts illustrate experiences and preferences; they are not a representative estimate of scam prevalence. Interview IDs are stable evidence references. All speech below is authored for the exercise.</w:t>
      </w:r>
    </w:p>
    <w:p>
      <w:pPr>
        <w:pStyle w:val="Heading2"/>
      </w:pPr>
      <w:r>
        <w:t>I01 Interview context</w:t>
      </w:r>
    </w:p>
    <w:p>
      <w:r>
        <w:t>18–24 • student • online interview</w:t>
      </w:r>
    </w:p>
    <w:p>
      <w:r>
        <w:t>Researcher: Tell me about a suspicious approach and how you felt.</w:t>
      </w:r>
    </w:p>
    <w:p>
      <w:r>
        <w:t>Participant: A job offer came through a group chat. The first task paid a small amount, so I believed the next one. When they asked me to top up, I felt I would lose what I had already earned if I stopped.</w:t>
      </w:r>
    </w:p>
    <w:p>
      <w:r>
        <w:t>Researcher: What would make it easier to pause or seek help?</w:t>
      </w:r>
    </w:p>
    <w:p>
      <w:r>
        <w:t>Participant: I know the slogan about not sharing passwords, but that did not help with this. Show me a conversation that changes from normal work to a demand for money. I would use a quick check in the same app; I would not search a long website.</w:t>
      </w:r>
    </w:p>
    <w:p>
      <w:pPr>
        <w:pStyle w:val="Heading2"/>
      </w:pPr>
      <w:r>
        <w:t>I02 Interview context</w:t>
      </w:r>
    </w:p>
    <w:p>
      <w:r>
        <w:t>65+ • retired resident • community interview</w:t>
      </w:r>
    </w:p>
    <w:p>
      <w:r>
        <w:t>Researcher: Tell me about a suspicious approach and how you felt.</w:t>
      </w:r>
    </w:p>
    <w:p>
      <w:r>
        <w:t>Participant: The caller said an account in my name was under investigation. I felt frightened and rushed. They used official words and told me not to tell my family. I hung up only because someone knocked on my door.</w:t>
      </w:r>
    </w:p>
    <w:p>
      <w:r>
        <w:t>Researcher: What would make it easier to pause or seek help?</w:t>
      </w:r>
    </w:p>
    <w:p>
      <w:r>
        <w:t>Participant: A warning on my phone is useful only if the words are large and I can hear them. I want a trusted number I can call myself. My daughter means well, but if the lesson makes me look foolish I will not attend.</w:t>
      </w:r>
    </w:p>
    <w:p>
      <w:pPr>
        <w:pStyle w:val="Heading2"/>
      </w:pPr>
      <w:r>
        <w:t>I03 Interview context</w:t>
      </w:r>
    </w:p>
    <w:p>
      <w:r>
        <w:t>35–49 • parent • telephone interview</w:t>
      </w:r>
    </w:p>
    <w:p>
      <w:r>
        <w:t>Researcher: Tell me about a suspicious approach and how you felt.</w:t>
      </w:r>
    </w:p>
    <w:p>
      <w:r>
        <w:t>Participant: I was buying a second-hand school item. The seller sent a payment link and said someone else wanted it. The page looked familiar. I was distracted at the bus stop and nearly entered my banking details.</w:t>
      </w:r>
    </w:p>
    <w:p>
      <w:r>
        <w:t>Researcher: What would make it easier to pause or seek help?</w:t>
      </w:r>
    </w:p>
    <w:p>
      <w:r>
        <w:t>Participant: A message before I open an unfamiliar link might help. Too many identical warnings become background noise. Use a clear reason, not just a red danger sign. I would like examples about shopping rather than only investment scams.</w:t>
      </w:r>
    </w:p>
    <w:p>
      <w:r>
        <w:br w:type="page"/>
      </w:r>
    </w:p>
    <w:p>
      <w:pPr>
        <w:pStyle w:val="Heading2"/>
      </w:pPr>
      <w:r>
        <w:t>I04 Interview context</w:t>
      </w:r>
    </w:p>
    <w:p>
      <w:r>
        <w:t>25–34 • office worker • online interview</w:t>
      </w:r>
    </w:p>
    <w:p>
      <w:r>
        <w:t>Researcher: Tell me about a suspicious approach and how you felt.</w:t>
      </w:r>
    </w:p>
    <w:p>
      <w:r>
        <w:t>Participant: A voice message sounded like my manager asking for an urgent transfer. I thought calling back would look unhelpful. A colleague reminded me to use the number saved in our directory, not the number in the message.</w:t>
      </w:r>
    </w:p>
    <w:p>
      <w:r>
        <w:t>Researcher: What would make it easier to pause or seek help?</w:t>
      </w:r>
    </w:p>
    <w:p>
      <w:r>
        <w:t>Participant: Our team needs permission to pause even when someone sounds senior. A short practice exercise at work would help more than another poster. I do not want a tool uploading all of my private messages to an unknown server.</w:t>
      </w:r>
    </w:p>
    <w:p>
      <w:pPr>
        <w:pStyle w:val="Heading2"/>
      </w:pPr>
      <w:r>
        <w:t>I05 Interview context</w:t>
      </w:r>
    </w:p>
    <w:p>
      <w:r>
        <w:t>50–64 • shop owner • in-person interview</w:t>
      </w:r>
    </w:p>
    <w:p>
      <w:r>
        <w:t>Researcher: Tell me about a suspicious approach and how you felt.</w:t>
      </w:r>
    </w:p>
    <w:p>
      <w:r>
        <w:t>Participant: Someone said a delivery could not be completed until I paid a small fee. I receive many genuine courier messages, so this blended in. I later felt embarrassed and did not tell the other shopkeepers.</w:t>
      </w:r>
    </w:p>
    <w:p>
      <w:r>
        <w:t>Researcher: What would make it easier to pause or seek help?</w:t>
      </w:r>
    </w:p>
    <w:p>
      <w:r>
        <w:t>Participant: Teach the pattern and show where to verify a delivery independently. Sessions in my preferred language would be easier. I cannot close the shop for a two-hour talk; a ten-minute visit or replayable audio would be possible.</w:t>
      </w:r>
    </w:p>
    <w:p>
      <w:pPr>
        <w:pStyle w:val="Heading2"/>
      </w:pPr>
      <w:r>
        <w:t>I06 Interview context</w:t>
      </w:r>
    </w:p>
    <w:p>
      <w:r>
        <w:t>65+ • caregiver • community interview</w:t>
      </w:r>
    </w:p>
    <w:p>
      <w:r>
        <w:t>Researcher: Tell me about a suspicious approach and how you felt.</w:t>
      </w:r>
    </w:p>
    <w:p>
      <w:r>
        <w:t>Participant: A person I met online spent weeks talking about everyday life before bringing up an investment. My friend said it was a scam, but I felt she was judging our friendship. I stopped discussing it with her.</w:t>
      </w:r>
    </w:p>
    <w:p>
      <w:r>
        <w:t>Researcher: What would make it easier to pause or seek help?</w:t>
      </w:r>
    </w:p>
    <w:p>
      <w:r>
        <w:t>Participant: Warnings that call people gullible make it harder to ask for help. A peer volunteer who listens first could make a difference. A payment delay might give me time to think, but I need to know how to make an urgent legitimate payment.</w:t>
      </w:r>
    </w:p>
    <w:p>
      <w:r>
        <w:br w:type="page"/>
      </w:r>
    </w:p>
    <w:p>
      <w:pPr>
        <w:pStyle w:val="Heading2"/>
      </w:pPr>
      <w:r>
        <w:t>I07 Interview context</w:t>
      </w:r>
    </w:p>
    <w:p>
      <w:r>
        <w:t>18–24 • apprentice • paired interview</w:t>
      </w:r>
    </w:p>
    <w:p>
      <w:r>
        <w:t>Researcher: Tell me about a suspicious approach and how you felt.</w:t>
      </w:r>
    </w:p>
    <w:p>
      <w:r>
        <w:t>Participant: I saw a cheap concert ticket in a group. Several comments said the seller was reliable. I did not realise the comments could also be fake. I have watched scam videos but usually skip long introductions.</w:t>
      </w:r>
    </w:p>
    <w:p>
      <w:r>
        <w:t>Researcher: What would make it easier to pause or seek help?</w:t>
      </w:r>
    </w:p>
    <w:p>
      <w:r>
        <w:t>Participant: Let us choose what happens next in a short story. It should explain why an answer is risky, not just mark it wrong. An app warning helped once, but I also ignored one that blocked a genuine message.</w:t>
      </w:r>
    </w:p>
    <w:p>
      <w:pPr>
        <w:pStyle w:val="Heading2"/>
      </w:pPr>
      <w:r>
        <w:t>I08 Interview context</w:t>
      </w:r>
    </w:p>
    <w:p>
      <w:r>
        <w:t>35–49 • delivery worker • telephone interview</w:t>
      </w:r>
    </w:p>
    <w:p>
      <w:r>
        <w:t>Researcher: Tell me about a suspicious approach and how you felt.</w:t>
      </w:r>
    </w:p>
    <w:p>
      <w:r>
        <w:t>Participant: I got a call about an unpaid bill while driving. I agreed to call back because I could not read a text safely. Later I used the number the caller gave me. I did not think about checking it elsewhere.</w:t>
      </w:r>
    </w:p>
    <w:p>
      <w:r>
        <w:t>Researcher: What would make it easier to pause or seek help?</w:t>
      </w:r>
    </w:p>
    <w:p>
      <w:r>
        <w:t>Participant: Advice must work when I cannot read a screen. An audio reminder and a simple callback routine would fit my day. I would like to practise with someone, but evening sessions need to finish on time.</w:t>
      </w:r>
    </w:p>
    <w:p>
      <w:pPr>
        <w:pStyle w:val="Heading2"/>
      </w:pPr>
      <w:r>
        <w:t>I09 Interview context</w:t>
      </w:r>
    </w:p>
    <w:p>
      <w:r>
        <w:t>50–64 • administrative worker • interview</w:t>
      </w:r>
    </w:p>
    <w:p>
      <w:r>
        <w:t>Researcher: Tell me about a suspicious approach and how you felt.</w:t>
      </w:r>
    </w:p>
    <w:p>
      <w:r>
        <w:t>Participant: A pop-up said my computer was infected and gave a support number. The person asked me to install a tool. The logo was convincing. I stopped when they asked me to open my banking app.</w:t>
      </w:r>
    </w:p>
    <w:p>
      <w:r>
        <w:t>Researcher: What would make it easier to pause or seek help?</w:t>
      </w:r>
    </w:p>
    <w:p>
      <w:r>
        <w:t>Participant: I need help distinguishing real technical support from a fake. A checklist beside the computer could help. I would ask a colleague, but I worry they will say I should have known. Please show recovery steps as well as prevention.</w:t>
      </w:r>
    </w:p>
    <w:p>
      <w:r>
        <w:br w:type="page"/>
      </w:r>
    </w:p>
    <w:p>
      <w:pPr>
        <w:pStyle w:val="Heading2"/>
      </w:pPr>
      <w:r>
        <w:t>I10 Interview context</w:t>
      </w:r>
    </w:p>
    <w:p>
      <w:r>
        <w:t>25–34 • new resident • online interview</w:t>
      </w:r>
    </w:p>
    <w:p>
      <w:r>
        <w:t>Researcher: Tell me about a suspicious approach and how you felt.</w:t>
      </w:r>
    </w:p>
    <w:p>
      <w:r>
        <w:t>Participant: I saw a rental advert and was asked for a deposit before viewing. Housing was stressful and I did not want to lose the room. I could not tell which local websites were official.</w:t>
      </w:r>
    </w:p>
    <w:p>
      <w:r>
        <w:t>Researcher: What would make it easier to pause or seek help?</w:t>
      </w:r>
    </w:p>
    <w:p>
      <w:r>
        <w:t>Participant: Explain verification in plain language and link to the actual official source. A multilingual short video is useful, but subtitles go too fast. I would not give an education app access to my whole contact list.</w:t>
      </w:r>
    </w:p>
    <w:p>
      <w:pPr>
        <w:pStyle w:val="Heading2"/>
      </w:pPr>
      <w:r>
        <w:t>I11 Interview context</w:t>
      </w:r>
    </w:p>
    <w:p>
      <w:r>
        <w:t>65+ • volunteer • focus group excerpt</w:t>
      </w:r>
    </w:p>
    <w:p>
      <w:r>
        <w:t>Researcher: Tell me about a suspicious approach and how you felt.</w:t>
      </w:r>
    </w:p>
    <w:p>
      <w:r>
        <w:t>Participant: People bring messages to our table and ask whether they are safe. Some have already paid. They often begin by asking about a friend, then explain that it happened to them. We must avoid making them repeat details publicly.</w:t>
      </w:r>
    </w:p>
    <w:p>
      <w:r>
        <w:t>Researcher: What would make it easier to pause or seek help?</w:t>
      </w:r>
    </w:p>
    <w:p>
      <w:r>
        <w:t>Participant: We can run small practice groups and private check-ins, but volunteers need a current reference and escalation route. Please do not ask us to guarantee that a message is genuine. We need printed and audio options for people without smartphones.</w:t>
      </w:r>
    </w:p>
    <w:p>
      <w:pPr>
        <w:pStyle w:val="Heading2"/>
      </w:pPr>
      <w:r>
        <w:t>I12 Interview context</w:t>
      </w:r>
    </w:p>
    <w:p>
      <w:r>
        <w:t>35–49 • service officer • focus group excerpt</w:t>
      </w:r>
    </w:p>
    <w:p>
      <w:r>
        <w:t>Researcher: Tell me about a suspicious approach and how you felt.</w:t>
      </w:r>
    </w:p>
    <w:p>
      <w:r>
        <w:t>Participant: Customers sometimes argue with a payment warning because they believe they are protecting their money. A delay alone does not explain the scam. Some people become upset when a legitimate payment is held.</w:t>
      </w:r>
    </w:p>
    <w:p>
      <w:r>
        <w:t>Researcher: What would make it easier to pause or seek help?</w:t>
      </w:r>
    </w:p>
    <w:p>
      <w:r>
        <w:t>Participant: Combine a clear reason with an independent verification step and a way to resolve false alarms. We need to track both successful pauses and inconvenience. Do not assume that a warning accepted on a survey will work under real pressure.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Workshop source pack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</w:rPr>
  </w:style>
  <w:style w:type="table" w:default="1" w:styleId="TableNormal">
    <w:name w:val="Normal Table"/>
    <w:uiPriority w:val="99"/>
    <w:semiHidden/>
    <w:unhideWhenUsed/>
    <w:rPr>
      <w:rFonts w:ascii="Calibri" w:hAnsi="Calibri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Calibri" w:hAnsi="Calibr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